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ROBOTIC PROCESS AUTOMATION WITH UIPATH</w:t>
      </w:r>
    </w:p>
    <w:p>
      <w:r>
        <w:t>Elaborated Study Notes for Module 1 &amp; Module 2</w:t>
        <w:br/>
      </w:r>
    </w:p>
    <w:p>
      <w:pPr>
        <w:pStyle w:val="Heading1"/>
      </w:pPr>
      <w:r>
        <w:t>Module 1: Introduction to RPA &amp; UiPath</w:t>
      </w:r>
    </w:p>
    <w:p>
      <w:pPr>
        <w:pStyle w:val="Heading2"/>
      </w:pPr>
      <w:r>
        <w:t>1. Robotic Process Automation (RPA)</w:t>
      </w:r>
    </w:p>
    <w:p>
      <w:r>
        <w:t>Robotic Process Automation (RPA) is a technology that uses software robots or 'bots' to automate repetitive, rule-based digital tasks. These bots interact with applications just like humans by clicking, typing, reading, and processing data.</w:t>
        <w:br/>
        <w:br/>
        <w:t>Key Characteristics:</w:t>
        <w:br/>
        <w:t>• Rule-based automation</w:t>
        <w:br/>
        <w:t>• Works across multiple applications</w:t>
        <w:br/>
        <w:t>• Non-invasive (no system modification required)</w:t>
        <w:br/>
        <w:t>• Scalable and reusable</w:t>
      </w:r>
    </w:p>
    <w:p>
      <w:pPr>
        <w:pStyle w:val="Heading2"/>
      </w:pPr>
      <w:r>
        <w:t>Need for RPA in Organizations</w:t>
      </w:r>
    </w:p>
    <w:p>
      <w:r>
        <w:t>Organizations adopt RPA to improve operational efficiency and reduce human workload.</w:t>
        <w:br/>
        <w:br/>
        <w:t>Reasons:</w:t>
        <w:br/>
        <w:t>• Eliminates repetitive manual tasks</w:t>
        <w:br/>
        <w:t>• Reduces human errors</w:t>
        <w:br/>
        <w:t>• Ensures faster processing (24/7 execution)</w:t>
        <w:br/>
        <w:t>• Improves compliance and auditability</w:t>
        <w:br/>
        <w:t>• Cost reduction in long-term operations</w:t>
      </w:r>
    </w:p>
    <w:p>
      <w:pPr>
        <w:pStyle w:val="Heading2"/>
      </w:pPr>
      <w:r>
        <w:t>RPA vs Traditional Automation</w:t>
      </w:r>
    </w:p>
    <w:p>
      <w:r>
        <w:t>RPA:</w:t>
        <w:br/>
        <w:t>• Works at UI level</w:t>
        <w:br/>
        <w:t>• No deep programming required</w:t>
        <w:br/>
        <w:t>• Quick implementation</w:t>
        <w:br/>
        <w:t>• Flexible and adaptable</w:t>
        <w:br/>
        <w:br/>
        <w:t>Traditional Automation:</w:t>
        <w:br/>
        <w:t>• Requires backend integration</w:t>
        <w:br/>
        <w:t>• Needs coding expertise</w:t>
        <w:br/>
        <w:t>• High development time</w:t>
        <w:br/>
        <w:t>• Less flexible to changes</w:t>
      </w:r>
    </w:p>
    <w:p>
      <w:pPr>
        <w:pStyle w:val="Heading2"/>
      </w:pPr>
      <w:r>
        <w:t>Applications of RPA</w:t>
      </w:r>
    </w:p>
    <w:p>
      <w:r>
        <w:t>• Banking: Loan processing, KYC verification</w:t>
        <w:br/>
        <w:t>• Healthcare: Patient data management</w:t>
        <w:br/>
        <w:t>• IT Services: Ticket handling and system monitoring</w:t>
      </w:r>
    </w:p>
    <w:p>
      <w:pPr>
        <w:pStyle w:val="Heading2"/>
      </w:pPr>
      <w:r>
        <w:t>2. UiPath Platform Overview</w:t>
      </w:r>
    </w:p>
    <w:p>
      <w:r>
        <w:t>UiPath is a leading RPA platform that enables end-to-end automation.</w:t>
        <w:br/>
        <w:br/>
        <w:t>Core Components:</w:t>
        <w:br/>
        <w:t>• UiPath Studio</w:t>
        <w:br/>
        <w:t>• UiPath Robot</w:t>
        <w:br/>
        <w:t>• UiPath Orchestrator</w:t>
      </w:r>
    </w:p>
    <w:p>
      <w:pPr>
        <w:pStyle w:val="Heading3"/>
      </w:pPr>
      <w:r>
        <w:t>UiPath Studio</w:t>
      </w:r>
    </w:p>
    <w:p>
      <w:r>
        <w:t>A visual development environment used to design automation workflows.</w:t>
        <w:br/>
        <w:br/>
        <w:t>Features:</w:t>
        <w:br/>
        <w:t>• Drag-and-drop interface</w:t>
        <w:br/>
        <w:t>• Prebuilt activities</w:t>
        <w:br/>
        <w:t>• Debugging tools</w:t>
        <w:br/>
        <w:t>• Supports sequence, flowchart, and state machine</w:t>
      </w:r>
    </w:p>
    <w:p>
      <w:pPr>
        <w:pStyle w:val="Heading3"/>
      </w:pPr>
      <w:r>
        <w:t>UiPath Robot</w:t>
      </w:r>
    </w:p>
    <w:p>
      <w:r>
        <w:t>Executes the workflows created in Studio.</w:t>
        <w:br/>
        <w:br/>
        <w:t>Types:</w:t>
        <w:br/>
        <w:t>• Attended Robot: Works with user interaction</w:t>
        <w:br/>
        <w:t>• Unattended Robot: Runs automatically without human intervention</w:t>
      </w:r>
    </w:p>
    <w:p>
      <w:pPr>
        <w:pStyle w:val="Heading3"/>
      </w:pPr>
      <w:r>
        <w:t>UiPath Orchestrator</w:t>
      </w:r>
    </w:p>
    <w:p>
      <w:r>
        <w:t>A web-based platform to manage, deploy, and monitor robots.</w:t>
        <w:br/>
        <w:br/>
        <w:t>Functions:</w:t>
        <w:br/>
        <w:t>• Scheduling jobs</w:t>
        <w:br/>
        <w:t>• Monitoring execution</w:t>
        <w:br/>
        <w:t>• Managing queues and assets</w:t>
        <w:br/>
        <w:t>• Logging and reporting</w:t>
      </w:r>
    </w:p>
    <w:p>
      <w:pPr>
        <w:pStyle w:val="Heading2"/>
      </w:pPr>
      <w:r>
        <w:t>3. UI Automation</w:t>
      </w:r>
    </w:p>
    <w:p>
      <w:r>
        <w:t>UI Automation refers to automating interactions with graphical user interfaces.</w:t>
        <w:br/>
        <w:br/>
        <w:t>Examples:</w:t>
        <w:br/>
        <w:t>• Clicking buttons</w:t>
        <w:br/>
        <w:t>• Typing into fields</w:t>
        <w:br/>
        <w:t>• Extracting data from screens</w:t>
      </w:r>
    </w:p>
    <w:p>
      <w:pPr>
        <w:pStyle w:val="Heading3"/>
      </w:pPr>
      <w:r>
        <w:t>Selectors in UiPath</w:t>
      </w:r>
    </w:p>
    <w:p>
      <w:r>
        <w:t>Selectors are XML fragments used to identify UI elements uniquely.</w:t>
        <w:br/>
        <w:br/>
        <w:t>Types:</w:t>
        <w:br/>
        <w:t>• Static selectors</w:t>
        <w:br/>
        <w:t>• Dynamic selectors</w:t>
        <w:br/>
        <w:br/>
        <w:t>Good selector properties:</w:t>
        <w:br/>
        <w:t>• Reliable</w:t>
        <w:br/>
        <w:t>• Unique</w:t>
        <w:br/>
        <w:t>• Stable</w:t>
      </w:r>
    </w:p>
    <w:p>
      <w:pPr>
        <w:pStyle w:val="Heading3"/>
      </w:pPr>
      <w:r>
        <w:t>UI Interaction Activities</w:t>
      </w:r>
    </w:p>
    <w:p>
      <w:r>
        <w:t>Common activities:</w:t>
        <w:br/>
        <w:t>• Click – interacts with buttons or links</w:t>
        <w:br/>
        <w:t>• Type Into – enters text</w:t>
        <w:br/>
        <w:t>• Get Text – extracts text from UI</w:t>
        <w:br/>
        <w:t>• Hover – moves mouse over element</w:t>
      </w:r>
    </w:p>
    <w:p>
      <w:pPr>
        <w:pStyle w:val="Heading2"/>
      </w:pPr>
      <w:r>
        <w:t>Attended Automation Workflows</w:t>
      </w:r>
    </w:p>
    <w:p>
      <w:r>
        <w:t>These workflows are triggered by users and assist in front-office tasks.</w:t>
        <w:br/>
        <w:br/>
        <w:t>Execution Flow:</w:t>
        <w:br/>
        <w:t>• User triggers process</w:t>
        <w:br/>
        <w:t>• Bot performs steps</w:t>
        <w:br/>
        <w:t>• User may intervene if needed</w:t>
      </w:r>
    </w:p>
    <w:p>
      <w:pPr>
        <w:pStyle w:val="Heading1"/>
      </w:pPr>
      <w:r>
        <w:t>Module 2: Workflows and Data Handling</w:t>
      </w:r>
    </w:p>
    <w:p>
      <w:pPr>
        <w:pStyle w:val="Heading2"/>
      </w:pPr>
      <w:r>
        <w:t>1. Workflow Types in UiPath</w:t>
      </w:r>
    </w:p>
    <w:p>
      <w:r>
        <w:t>Workflows define the structure of automation logic.</w:t>
        <w:br/>
        <w:br/>
        <w:t>Types:</w:t>
        <w:br/>
        <w:t>• Sequence – linear execution</w:t>
        <w:br/>
        <w:t>• Flowchart – decision-based execution</w:t>
        <w:br/>
        <w:t>• State Machine – state-driven execution</w:t>
      </w:r>
    </w:p>
    <w:p>
      <w:pPr>
        <w:pStyle w:val="Heading3"/>
      </w:pPr>
      <w:r>
        <w:t>Sequence Workflow</w:t>
      </w:r>
    </w:p>
    <w:p>
      <w:r>
        <w:t>Best suited for simple and linear processes.</w:t>
        <w:br/>
        <w:t>Example: Login automation</w:t>
      </w:r>
    </w:p>
    <w:p>
      <w:pPr>
        <w:pStyle w:val="Heading3"/>
      </w:pPr>
      <w:r>
        <w:t>Flowchart Workflow</w:t>
      </w:r>
    </w:p>
    <w:p>
      <w:r>
        <w:t>Used for complex decision-making processes.</w:t>
        <w:br/>
        <w:t>Example: Loan approval system</w:t>
      </w:r>
    </w:p>
    <w:p>
      <w:pPr>
        <w:pStyle w:val="Heading3"/>
      </w:pPr>
      <w:r>
        <w:t>State Machine Workflow</w:t>
      </w:r>
    </w:p>
    <w:p>
      <w:r>
        <w:t>Used when process has multiple states and transitions.</w:t>
        <w:br/>
        <w:t>Example: Order processing system</w:t>
      </w:r>
    </w:p>
    <w:p>
      <w:pPr>
        <w:pStyle w:val="Heading2"/>
      </w:pPr>
      <w:r>
        <w:t>2. Variables in UiPath</w:t>
      </w:r>
    </w:p>
    <w:p>
      <w:r>
        <w:t>Variables store data during execution.</w:t>
        <w:br/>
        <w:br/>
        <w:t>Common Data Types:</w:t>
        <w:br/>
        <w:t>• String</w:t>
        <w:br/>
        <w:t>• Int32</w:t>
        <w:br/>
        <w:t>• Boolean</w:t>
        <w:br/>
        <w:t>• Double</w:t>
        <w:br/>
        <w:t>• DateTime</w:t>
      </w:r>
    </w:p>
    <w:p>
      <w:pPr>
        <w:pStyle w:val="Heading3"/>
      </w:pPr>
      <w:r>
        <w:t>Scope of Variables</w:t>
      </w:r>
    </w:p>
    <w:p>
      <w:r>
        <w:t>Scope defines where the variable is accessible.</w:t>
        <w:br/>
        <w:t>Proper scope improves performance and readability.</w:t>
      </w:r>
    </w:p>
    <w:p>
      <w:pPr>
        <w:pStyle w:val="Heading2"/>
      </w:pPr>
      <w:r>
        <w:t>3. Arguments</w:t>
      </w:r>
    </w:p>
    <w:p>
      <w:r>
        <w:t>Arguments are used to pass data between workflows.</w:t>
        <w:br/>
        <w:br/>
        <w:t>Types:</w:t>
        <w:br/>
        <w:t>• In – input data</w:t>
        <w:br/>
        <w:t>• Out – output data</w:t>
        <w:br/>
        <w:t>• In/Out – both input and output</w:t>
      </w:r>
    </w:p>
    <w:p>
      <w:pPr>
        <w:pStyle w:val="Heading2"/>
      </w:pPr>
      <w:r>
        <w:t>4. Input and Output Activities</w:t>
      </w:r>
    </w:p>
    <w:p>
      <w:r>
        <w:t>• Input Dialog – collects user input</w:t>
        <w:br/>
        <w:t>• Message Box – displays messages</w:t>
        <w:br/>
        <w:t>• Write Line – outputs to console</w:t>
      </w:r>
    </w:p>
    <w:p>
      <w:pPr>
        <w:pStyle w:val="Heading2"/>
      </w:pPr>
      <w:r>
        <w:t>5. Data Handling</w:t>
      </w:r>
    </w:p>
    <w:p>
      <w:r>
        <w:t>Involves managing data efficiently in automation.</w:t>
        <w:br/>
        <w:br/>
        <w:t>Includes:</w:t>
        <w:br/>
        <w:t>• Reading data from files</w:t>
        <w:br/>
        <w:t>• Writing data to files</w:t>
        <w:br/>
        <w:t>• Processing data</w:t>
      </w:r>
    </w:p>
    <w:p>
      <w:pPr>
        <w:pStyle w:val="Heading2"/>
      </w:pPr>
      <w:r>
        <w:t>6. Control Flow Activities</w:t>
      </w:r>
    </w:p>
    <w:p>
      <w:r>
        <w:t>Used to control execution path.</w:t>
        <w:br/>
        <w:br/>
        <w:t>• If – conditional execution</w:t>
        <w:br/>
        <w:t>• Switch – multiple conditions</w:t>
        <w:br/>
        <w:t>• While – loop with condition</w:t>
        <w:br/>
        <w:t>• Do While – executes at least once</w:t>
        <w:br/>
        <w:t>• For Each – iterates through collections</w:t>
      </w:r>
    </w:p>
    <w:p>
      <w:pPr>
        <w:pStyle w:val="Heading2"/>
      </w:pPr>
      <w:r>
        <w:t>7. Loops</w:t>
      </w:r>
    </w:p>
    <w:p>
      <w:r>
        <w:t>Loops allow repeated execution.</w:t>
        <w:br/>
        <w:br/>
        <w:t>Examples:</w:t>
        <w:br/>
        <w:t>• While loop</w:t>
        <w:br/>
        <w:t>• Do While loop</w:t>
        <w:br/>
        <w:t>• For Each loop</w:t>
      </w:r>
    </w:p>
    <w:p>
      <w:pPr>
        <w:pStyle w:val="Heading2"/>
      </w:pPr>
      <w:r>
        <w:t>8. Data Manipulation</w:t>
      </w:r>
    </w:p>
    <w:p>
      <w:r>
        <w:t>Manipulating data during automation.</w:t>
        <w:br/>
        <w:br/>
        <w:t>Examples:</w:t>
        <w:br/>
        <w:t>• String operations (concatenation, substring)</w:t>
        <w:br/>
        <w:t>• DataTable operations (filtering, sorting)</w:t>
      </w:r>
    </w:p>
    <w:p>
      <w:pPr>
        <w:pStyle w:val="Heading2"/>
      </w:pPr>
      <w:r>
        <w:t>9. Data-Driven Automation</w:t>
      </w:r>
    </w:p>
    <w:p>
      <w:r>
        <w:t>Automation based on structured input data.</w:t>
        <w:br/>
        <w:br/>
        <w:t>Example:</w:t>
        <w:br/>
        <w:t>Processing multiple rows from Excel and generating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